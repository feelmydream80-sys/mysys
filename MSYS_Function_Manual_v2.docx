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uncTitle"/>
      </w:pPr>
      <w:r>
        <w:t>MSYS 기능 매뉴얼</w:t>
      </w:r>
    </w:p>
    <w:p>
      <w:pPr>
        <w:pStyle w:val="FuncTitle"/>
      </w:pPr>
      <w:r>
        <w:t>개발자용 데이터 흐름 참조 가이드</w:t>
      </w:r>
    </w:p>
    <w:p>
      <w:pPr>
        <w:pStyle w:val="FuncTitle"/>
        <w:jc w:val="center"/>
      </w:pPr>
      <w:r>
        <w:t>버전 1.14.2</w:t>
      </w:r>
    </w:p>
    <w:p>
      <w:r>
        <w:br w:type="page"/>
      </w:r>
    </w:p>
    <w:p>
      <w:pPr>
        <w:pStyle w:val="FuncH1"/>
      </w:pPr>
      <w:r>
        <w:t>목차</w:t>
      </w:r>
    </w:p>
    <w:p>
      <w:r>
        <w:t>1. 시스템 아키텍처 ........................ 3</w:t>
        <w:br/>
      </w:r>
      <w:r>
        <w:t>2. 인터페이스별 데이터 흐름 ................ 5</w:t>
        <w:br/>
      </w:r>
      <w:r>
        <w:t xml:space="preserve">   2.1 대시보드 인터페이스 .................. 5</w:t>
        <w:br/>
      </w:r>
      <w:r>
        <w:t xml:space="preserve">   2.2 데이터 분석 인터페이스 ................ 15</w:t>
        <w:br/>
      </w:r>
      <w:r>
        <w:t xml:space="preserve">   2.3 차트 분석 인터페이스 .................. 25</w:t>
        <w:br/>
      </w:r>
      <w:r>
        <w:t xml:space="preserve">   2.4 잔디 현황 인터페이스 .................. 35</w:t>
        <w:br/>
      </w:r>
      <w:r>
        <w:t xml:space="preserve">   2.5 매핑 관리 인터페이스 .................. 45</w:t>
        <w:br/>
      </w:r>
      <w:r>
        <w:t xml:space="preserve">   2.6 데이터 명세서 인터페이스 ................ 55</w:t>
        <w:br/>
      </w:r>
      <w:r>
        <w:t>3. 공통 컴포넌트 .......................... 65</w:t>
        <w:br/>
      </w:r>
      <w:r>
        <w:t>4. 설정 및 배포 .......................... 70</w:t>
        <w:br/>
      </w:r>
      <w:r>
        <w:t>부록 A. 데이터 흐름 다이어그램 ................ 75</w:t>
        <w:br/>
      </w:r>
    </w:p>
    <w:p>
      <w:r>
        <w:br w:type="page"/>
      </w:r>
    </w:p>
    <w:p>
      <w:pPr>
        <w:pStyle w:val="FuncH1"/>
      </w:pPr>
      <w:r>
        <w:t>1. 시스템 아키텍처</w:t>
      </w:r>
    </w:p>
    <w:p>
      <w:r>
        <w:rPr>
          <w:b/>
        </w:rPr>
        <w:t>1.1 데이터 흐름 개요</w:t>
        <w:br/>
      </w:r>
      <w:r>
        <w:t>MSYS는 다음과 같은 데이터 흐름을 따르는 계층형 아키텍처를 사용합니다:</w:t>
        <w:br/>
        <w:br/>
      </w:r>
      <w:r>
        <w:t>HTML → JavaScript → Service → DAO → Database</w:t>
        <w:br/>
        <w:br/>
      </w:r>
      <w:r>
        <w:rPr>
          <w:b/>
        </w:rPr>
        <w:t>1.2 각 계층의 역할</w:t>
        <w:br/>
      </w:r>
      <w:r>
        <w:t>• HTML: 사용자 인터페이스 및 데이터 표시</w:t>
        <w:br/>
      </w:r>
      <w:r>
        <w:t>• JavaScript: 사용자 상호작용 및 API 호출</w:t>
        <w:br/>
      </w:r>
      <w:r>
        <w:t>• Service: 비즈니스 로직 및 데이터 가공</w:t>
        <w:br/>
      </w:r>
      <w:r>
        <w:t>• DAO: 데이터베이스 쿼리 실행</w:t>
        <w:br/>
      </w:r>
      <w:r>
        <w:t>• Database: 데이터 저장 및 검색</w:t>
        <w:br/>
        <w:br/>
      </w:r>
    </w:p>
    <w:p>
      <w:pPr>
        <w:pStyle w:val="FuncH1"/>
      </w:pPr>
      <w:r>
        <w:t>2. 인터페이스별 데이터 흐름</w:t>
      </w:r>
    </w:p>
    <w:p>
      <w:pPr>
        <w:pStyle w:val="FuncH2"/>
      </w:pPr>
      <w:r>
        <w:t>2.1 대시보드 인터페이스</w:t>
      </w:r>
    </w:p>
    <w:p>
      <w:r>
        <w:t>대시보드는 시스템의 전체 현황을 실시간으로 모니터링하는 메인 인터페이스입니다.</w:t>
        <w:br/>
        <w:br/>
      </w:r>
    </w:p>
    <w:p>
      <w:pPr>
        <w:pStyle w:val="FuncH3"/>
      </w:pPr>
      <w:r>
        <w:t>2.1.1 DB 레벨 - 데이터베이스 스키마 및 쿼리</w:t>
      </w:r>
    </w:p>
    <w:p>
      <w:r>
        <w:rPr>
          <w:b/>
        </w:rPr>
        <w:t>사용 테이블:</w:t>
        <w:br/>
      </w:r>
      <w:r>
        <w:t>• tb_con_hist: 데이터 수집 이력</w:t>
        <w:br/>
      </w:r>
      <w:r>
        <w:t>• tb_con_mst: Job 마스터 정보</w:t>
        <w:br/>
      </w:r>
      <w:r>
        <w:t>• tb_mngr_sett: 관리자 설정 값</w:t>
        <w:br/>
        <w:br/>
      </w:r>
      <w:r>
        <w:rPr>
          <w:b/>
        </w:rPr>
        <w:t>주요 쿼리:</w:t>
        <w:br/>
      </w:r>
      <w:r>
        <w:t>SELECT</w:t>
        <w:br/>
      </w:r>
      <w:r>
        <w:t xml:space="preserve">    job_id,</w:t>
        <w:br/>
      </w:r>
      <w:r>
        <w:t xml:space="preserve">    COUNT(*) as total_count,</w:t>
        <w:br/>
      </w:r>
      <w:r>
        <w:t xml:space="preserve">    SUM(CASE WHEN status = 'CD901' THEN 1 ELSE 0 END) * 100.0 / COUNT(*) as success_rate</w:t>
        <w:br/>
      </w:r>
      <w:r>
        <w:t>FROM tb_con_hist</w:t>
        <w:br/>
      </w:r>
      <w:r>
        <w:t>WHERE start_dt &gt;= ? AND start_dt &lt;= ?</w:t>
        <w:br/>
      </w:r>
      <w:r>
        <w:rPr>
          <w:rFonts w:ascii="Courier New" w:hAnsi="Courier New"/>
        </w:rPr>
        <w:t>GROUP BY job_id;</w:t>
        <w:br/>
        <w:br/>
      </w:r>
    </w:p>
    <w:p>
      <w:pPr>
        <w:pStyle w:val="FuncH3"/>
      </w:pPr>
      <w:r>
        <w:t>2.1.2 DAO 레벨 - 데이터 액세스 객체</w:t>
      </w:r>
    </w:p>
    <w:p>
      <w:r>
        <w:rPr>
          <w:b/>
        </w:rPr>
        <w:t>파일: dao/dashboard_dao.py</w:t>
        <w:br/>
      </w:r>
      <w:r>
        <w:t>클래스: DashboardDao</w:t>
        <w:br/>
        <w:br/>
      </w:r>
      <w:r>
        <w:rPr>
          <w:b/>
        </w:rPr>
        <w:t>주요 메소드:</w:t>
        <w:br/>
      </w:r>
      <w:r>
        <w:t>• get_dashboard_summary(start_date, end_date, user)</w:t>
        <w:br/>
      </w:r>
      <w:r>
        <w:t>• get_job_status_list(user)</w:t>
        <w:br/>
      </w:r>
      <w:r>
        <w:t>• get_threshold_settings(job_id)</w:t>
        <w:br/>
        <w:br/>
      </w:r>
      <w:r>
        <w:rPr>
          <w:b/>
        </w:rPr>
        <w:t>SQL 매핑 예시:</w:t>
        <w:br/>
      </w:r>
      <w:r>
        <w:rPr>
          <w:rFonts w:ascii="Courier New" w:hAnsi="Courier New"/>
        </w:rPr>
        <w:t>sql/dashboard/get_dashboard_summary.sql</w:t>
        <w:br/>
        <w:br/>
      </w:r>
    </w:p>
    <w:p>
      <w:pPr>
        <w:pStyle w:val="FuncH3"/>
      </w:pPr>
      <w:r>
        <w:t>2.1.3 SERVICE 레벨 - 비즈니스 로직</w:t>
      </w:r>
    </w:p>
    <w:p>
      <w:r>
        <w:rPr>
          <w:b/>
        </w:rPr>
        <w:t>파일: service/dashboard_service.py</w:t>
        <w:br/>
      </w:r>
      <w:r>
        <w:t>클래스: DashboardService</w:t>
        <w:br/>
        <w:br/>
      </w:r>
      <w:r>
        <w:rPr>
          <w:b/>
        </w:rPr>
        <w:t>주요 메소드:</w:t>
        <w:br/>
      </w:r>
      <w:r>
        <w:t>• get_dashboard_data(start_date, end_date, user)</w:t>
        <w:br/>
      </w:r>
      <w:r>
        <w:t>• calculate_status(success_rate, threshold)</w:t>
        <w:br/>
      </w:r>
      <w:r>
        <w:t>• format_dashboard_response(raw_data)</w:t>
        <w:br/>
        <w:br/>
      </w:r>
      <w:r>
        <w:rPr>
          <w:b/>
        </w:rPr>
        <w:t>비즈니스 로직:</w:t>
        <w:br/>
      </w:r>
      <w:r>
        <w:t>• 성공률 계산 및 상태 결정</w:t>
        <w:br/>
      </w:r>
      <w:r>
        <w:t>• 임계값 기반 색상 코드 매핑</w:t>
        <w:br/>
      </w:r>
      <w:r>
        <w:t>• 사용자 권한에 따른 데이터 필터링</w:t>
        <w:br/>
        <w:br/>
      </w:r>
    </w:p>
    <w:p>
      <w:pPr>
        <w:pStyle w:val="FuncH3"/>
      </w:pPr>
      <w:r>
        <w:t>2.1.4 JS 레벨 - 프론트엔드 로직</w:t>
      </w:r>
    </w:p>
    <w:p>
      <w:r>
        <w:rPr>
          <w:b/>
        </w:rPr>
        <w:t>파일: static/js/modules/dashboard/dashboard.js</w:t>
        <w:br/>
      </w:r>
      <w:r>
        <w:rPr>
          <w:b/>
        </w:rPr>
        <w:t>주요 함수:</w:t>
        <w:br/>
      </w:r>
      <w:r>
        <w:t>• loadDashboardData()</w:t>
        <w:br/>
      </w:r>
      <w:r>
        <w:t>• renderSummaryCards(data)</w:t>
        <w:br/>
      </w:r>
      <w:r>
        <w:t>• renderStatusTable(data)</w:t>
        <w:br/>
      </w:r>
      <w:r>
        <w:t>• handleDateFilterChange()</w:t>
        <w:br/>
        <w:br/>
      </w:r>
      <w:r>
        <w:rPr>
          <w:b/>
        </w:rPr>
        <w:t>API 호출:</w:t>
        <w:br/>
      </w:r>
      <w:r>
        <w:rPr>
          <w:rFonts w:ascii="Courier New" w:hAnsi="Courier New"/>
        </w:rPr>
        <w:t>fetch('/api/dashboard/summary?start_date=' + start + '&amp;end_date=' + end)</w:t>
        <w:br/>
        <w:br/>
      </w:r>
    </w:p>
    <w:p>
      <w:pPr>
        <w:pStyle w:val="FuncH3"/>
      </w:pPr>
      <w:r>
        <w:t>2.1.5 HTML 레벨 - 화면 템플릿</w:t>
      </w:r>
    </w:p>
    <w:p>
      <w:r>
        <w:rPr>
          <w:b/>
        </w:rPr>
        <w:t>파일: templates/dashboard.html</w:t>
        <w:br/>
      </w:r>
      <w:r>
        <w:rPr>
          <w:b/>
        </w:rPr>
        <w:t>주요 요소:</w:t>
        <w:br/>
      </w:r>
      <w:r>
        <w:t>• &lt;div id="summary-cards"&gt;: 요약 정보 표시 영역</w:t>
        <w:br/>
      </w:r>
      <w:r>
        <w:t>• &lt;table id="status-table"&gt;: 상세 상태 테이블</w:t>
        <w:br/>
      </w:r>
      <w:r>
        <w:t>• &lt;div id="date-filter"&gt;: 기간 선택 컨트롤</w:t>
        <w:br/>
        <w:br/>
      </w:r>
      <w:r>
        <w:rPr>
          <w:b/>
        </w:rPr>
        <w:t>템플릿 변수:</w:t>
        <w:br/>
      </w:r>
      <w:r>
        <w:t>• {{ user.is_admin }}: 관리자 권한 확인</w:t>
        <w:br/>
      </w:r>
      <w:r>
        <w:t>• {{ current_date }}: 현재 날짜 표시</w:t>
        <w:br/>
        <w:br/>
      </w:r>
    </w:p>
    <w:p>
      <w:pPr>
        <w:pStyle w:val="FuncH2"/>
      </w:pPr>
      <w:r>
        <w:t>2.2 데이터 분석 인터페이스</w:t>
      </w:r>
    </w:p>
    <w:p>
      <w:r>
        <w:t>데이터 수집 결과를 심층 분석하고 필터링하여 조회하는 인터페이스입니다.</w:t>
        <w:br/>
        <w:br/>
      </w:r>
    </w:p>
    <w:p>
      <w:pPr>
        <w:pStyle w:val="FuncH3"/>
      </w:pPr>
      <w:r>
        <w:t>2.2.1 DB 레벨 - 데이터베이스 스키마 및 쿼리</w:t>
      </w:r>
    </w:p>
    <w:p>
      <w:r>
        <w:rPr>
          <w:b/>
        </w:rPr>
        <w:t>사용 테이블:</w:t>
        <w:br/>
      </w:r>
      <w:r>
        <w:t>• tb_con_hist: 수집 이력 상세 데이터</w:t>
        <w:br/>
      </w:r>
      <w:r>
        <w:t>• tb_con_mst: Job 및 오류 코드 매핑</w:t>
        <w:br/>
        <w:br/>
      </w:r>
      <w:r>
        <w:rPr>
          <w:b/>
        </w:rPr>
        <w:t>복합 쿼리 예시:</w:t>
        <w:br/>
      </w:r>
      <w:r>
        <w:t>SELECT</w:t>
        <w:br/>
      </w:r>
      <w:r>
        <w:t xml:space="preserve">    h.start_dt,</w:t>
        <w:br/>
      </w:r>
      <w:r>
        <w:t xml:space="preserve">    h.job_id,</w:t>
        <w:br/>
      </w:r>
      <w:r>
        <w:t xml:space="preserve">    h.status,</w:t>
        <w:br/>
      </w:r>
      <w:r>
        <w:t xml:space="preserve">    m.item1 as error_description</w:t>
        <w:br/>
      </w:r>
      <w:r>
        <w:t>FROM tb_con_hist h</w:t>
        <w:br/>
      </w:r>
      <w:r>
        <w:t>LEFT JOIN tb_con_mst m ON h.status = m.cd</w:t>
        <w:br/>
      </w:r>
      <w:r>
        <w:t>WHERE h.start_dt BETWEEN ? AND ?</w:t>
        <w:br/>
      </w:r>
      <w:r>
        <w:rPr>
          <w:rFonts w:ascii="Courier New" w:hAnsi="Courier New"/>
        </w:rPr>
        <w:t>ORDER BY h.start_dt DESC;</w:t>
        <w:br/>
        <w:br/>
      </w:r>
    </w:p>
    <w:p>
      <w:pPr>
        <w:pStyle w:val="FuncH3"/>
      </w:pPr>
      <w:r>
        <w:t>2.2.2 DAO 레벨 - 데이터 액세스 객체</w:t>
      </w:r>
    </w:p>
    <w:p>
      <w:r>
        <w:rPr>
          <w:b/>
        </w:rPr>
        <w:t>파일: dao/analysis_dao.py</w:t>
        <w:br/>
      </w:r>
      <w:r>
        <w:t>메소드: get_analysis_data(filters, pagination)</w:t>
        <w:br/>
        <w:br/>
      </w:r>
    </w:p>
    <w:p>
      <w:pPr>
        <w:pStyle w:val="FuncH3"/>
      </w:pPr>
      <w:r>
        <w:t>2.2.3 SERVICE 레벨 - 비즈니스 로직</w:t>
      </w:r>
    </w:p>
    <w:p>
      <w:r>
        <w:rPr>
          <w:b/>
        </w:rPr>
        <w:t>파일: service/analysis_service.py</w:t>
        <w:br/>
      </w:r>
      <w:r>
        <w:t>메소드: process_analysis_request(params)</w:t>
        <w:br/>
        <w:br/>
      </w:r>
    </w:p>
    <w:p>
      <w:pPr>
        <w:pStyle w:val="FuncH3"/>
      </w:pPr>
      <w:r>
        <w:t>2.2.4 JS 레벨 - 프론트엔드 로직</w:t>
      </w:r>
    </w:p>
    <w:p>
      <w:r>
        <w:rPr>
          <w:b/>
        </w:rPr>
        <w:t>파일: static/js/modules/data_analysis/data.js</w:t>
        <w:br/>
      </w:r>
      <w:r>
        <w:t>함수: loadAnalysisData(), applyFilters()</w:t>
        <w:br/>
        <w:br/>
      </w:r>
    </w:p>
    <w:p>
      <w:pPr>
        <w:pStyle w:val="FuncH3"/>
      </w:pPr>
      <w:r>
        <w:t>2.2.5 HTML 레벨 - 화면 템플릿</w:t>
      </w:r>
    </w:p>
    <w:p>
      <w:r>
        <w:rPr>
          <w:b/>
        </w:rPr>
        <w:t>파일: templates/data_analysis.html</w:t>
        <w:br/>
      </w:r>
      <w:r>
        <w:t>요소: 필터 폼, 데이터 테이블, 차트 컨테이너</w:t>
        <w:br/>
        <w:br/>
      </w:r>
    </w:p>
    <w:p>
      <w:pPr>
        <w:pStyle w:val="FuncH1"/>
      </w:pPr>
      <w:r>
        <w:t>3. 공통 컴포넌트</w:t>
      </w:r>
    </w:p>
    <w:p>
      <w:r>
        <w:rPr>
          <w:b/>
        </w:rPr>
        <w:t>3.1 데이터베이스 연결</w:t>
        <w:br/>
      </w:r>
      <w:r>
        <w:t>파일: msys/database.py</w:t>
        <w:br/>
      </w:r>
      <w:r>
        <w:t>함수: get_db_connection()</w:t>
        <w:br/>
        <w:br/>
      </w:r>
      <w:r>
        <w:rPr>
          <w:b/>
        </w:rPr>
        <w:t>3.2 공통 DAO</w:t>
        <w:br/>
      </w:r>
      <w:r>
        <w:t>파일: dao/__init__.py</w:t>
        <w:br/>
      </w:r>
      <w:r>
        <w:t>기본 CRUD 메소드 제공</w:t>
        <w:br/>
        <w:br/>
      </w:r>
    </w:p>
    <w:p>
      <w:pPr>
        <w:pStyle w:val="FuncH1"/>
      </w:pPr>
      <w:r>
        <w:t>4. 설정 및 배포</w:t>
      </w:r>
    </w:p>
    <w:p>
      <w:r>
        <w:rPr>
          <w:b/>
        </w:rPr>
        <w:t>4.1 환경 설정</w:t>
        <w:br/>
      </w:r>
      <w:r>
        <w:t>.env 파일을 통한 환경별 설정 분리</w:t>
        <w:br/>
        <w:br/>
      </w:r>
      <w:r>
        <w:rPr>
          <w:b/>
        </w:rPr>
        <w:t>4.2 배포 스크립트</w:t>
        <w:br/>
      </w:r>
      <w:r>
        <w:t>Docker Compose를 활용한 컨테이너화 배포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ncTitle">
    <w:name w:val="FuncTitle"/>
    <w:pPr>
      <w:jc w:val="center"/>
    </w:pPr>
    <w:rPr>
      <w:color w:val="000000"/>
      <w:sz w:val="56"/>
    </w:rPr>
  </w:style>
  <w:style w:type="paragraph" w:customStyle="1" w:styleId="FuncH1">
    <w:name w:val="FuncH1"/>
    <w:rPr>
      <w:b/>
      <w:sz w:val="36"/>
    </w:rPr>
  </w:style>
  <w:style w:type="paragraph" w:customStyle="1" w:styleId="FuncH2">
    <w:name w:val="FuncH2"/>
    <w:rPr>
      <w:b/>
      <w:sz w:val="28"/>
    </w:rPr>
  </w:style>
  <w:style w:type="paragraph" w:customStyle="1" w:styleId="FuncH3">
    <w:name w:val="FuncH3"/>
    <w:rPr>
      <w:b/>
      <w:sz w:val="24"/>
    </w:rPr>
  </w:style>
  <w:style w:type="paragraph" w:customStyle="1" w:styleId="FuncH4">
    <w:name w:val="FuncH4"/>
    <w:rPr>
      <w:b/>
      <w:sz w:val="22"/>
    </w:rPr>
  </w:style>
  <w:style w:type="paragraph" w:customStyle="1" w:styleId="FuncCode">
    <w:name w:val="Func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