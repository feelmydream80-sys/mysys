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get_summary(start_date,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대시보드 요약 데이터 조회 - 지정된 기간과 Job에 대한 수집 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- 필터링된 수집 이력 데이터 반환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조회 - 시간별 성공률 변화 추이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데이터 조회 - 오류 유형별 발생 현황 분석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시스템 이벤트 및 변경 이력 확인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카운트 조회 - Job별 일간 실행 통계 집계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save_event(con_id, job_id, status, rqs_info)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이벤트 로그 저장 - 수집 이벤트 정보 기록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get_distinct_job_ids(job_ids)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Job ID 목록 조회 - 중복 제거된 Job ID 리스트 반환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</w:t>
              <w:br/>
              <w:t>get_raw_data</w:t>
              <w:br/>
              <w:t>get_analytics_success_rate_trend</w:t>
              <w:br/>
              <w:t>get_trouble_by_code</w:t>
              <w:br/>
              <w:t>get_event_log</w:t>
              <w:br/>
              <w:t>get_daily_job_counts</w:t>
              <w:br/>
              <w:t>_calculate_fail_streak</w:t>
              <w:br/>
              <w:t>_get_allowed_job_ids</w:t>
              <w:br/>
              <w:t>_fetch_manager_settings</w:t>
              <w:br/>
              <w:t>_combine_historical_data</w:t>
              <w:br/>
              <w:t>_apply_settings_filters</w:t>
              <w:br/>
              <w:t>_log_final_data_counts</w:t>
            </w:r>
          </w:p>
        </w:tc>
        <w:tc>
          <w:tcPr>
            <w:tcW w:type="dxa" w:w="1728"/>
          </w:tcPr>
          <w:p>
            <w:r>
              <w:t>고: 6단계 처리</w:t>
              <w:br/>
              <w:t>비즈니스 로직</w:t>
              <w:br/>
              <w:t>권한 검증</w:t>
            </w:r>
          </w:p>
        </w:tc>
        <w:tc>
          <w:tcPr>
            <w:tcW w:type="dxa" w:w="1728"/>
          </w:tcPr>
          <w:p>
            <w:r>
              <w:t>권한+설정+데이터</w:t>
              <w:br/>
              <w:t>상태 계산</w:t>
              <w:br/>
              <w:t>실시간 통계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</w:t>
              <w:br/>
              <w:t>get_menu_access_stats</w:t>
              <w:br/>
              <w:t>get_menu_access_stats_weekly</w:t>
              <w:br/>
              <w:t>get_yearly_total_stats</w:t>
              <w:br/>
              <w:t>get_most_recent_data_date</w:t>
              <w:br/>
              <w:t>get_available_years_months</w:t>
              <w:br/>
              <w:t>get_distinct_menu_names</w:t>
              <w:br/>
              <w:t>get_total_unique_users_by_week</w:t>
              <w:br/>
              <w:t>get_menu_access_stats_monthly</w:t>
              <w:br/>
              <w:t>insert_user_access_log</w:t>
              <w:br/>
              <w:t>get_menu_name_by_menu_id</w:t>
            </w:r>
          </w:p>
        </w:tc>
        <w:tc>
          <w:tcPr>
            <w:tcW w:type="dxa" w:w="1728"/>
          </w:tcPr>
          <w:p>
            <w:r>
              <w:t>중: 동적 SQL</w:t>
              <w:br/>
              <w:t>다중 집계</w:t>
            </w:r>
          </w:p>
        </w:tc>
        <w:tc>
          <w:tcPr>
            <w:tcW w:type="dxa" w:w="1728"/>
          </w:tcPr>
          <w:p>
            <w:r>
              <w:t>접속 통계</w:t>
              <w:br/>
              <w:t>메뉴 분석</w:t>
              <w:br/>
              <w:t>주별/월별 집계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</w:t>
              <w:br/>
              <w:t>process_chart_data</w:t>
              <w:br/>
              <w:t>calculate_statistics</w:t>
              <w:br/>
              <w:t>generate_reports</w:t>
              <w:br/>
              <w:t>validate_date_range</w:t>
              <w:br/>
              <w:t>apply_user_permissions</w:t>
              <w:br/>
              <w:t>format_analytics_response</w:t>
            </w:r>
          </w:p>
        </w:tc>
        <w:tc>
          <w:tcPr>
            <w:tcW w:type="dxa" w:w="1728"/>
          </w:tcPr>
          <w:p>
            <w:r>
              <w:t>고: 복합 계산</w:t>
              <w:br/>
              <w:t>다중 검증</w:t>
            </w:r>
          </w:p>
        </w:tc>
        <w:tc>
          <w:tcPr>
            <w:tcW w:type="dxa" w:w="1728"/>
          </w:tcPr>
          <w:p>
            <w:r>
              <w:t>데이터 분석</w:t>
              <w:br/>
              <w:t>차트 생성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</w:t>
              <w:br/>
              <w:t>fetchAndRenderAll</w:t>
              <w:br/>
              <w:t>fetchSummaryData</w:t>
              <w:br/>
              <w:t>fetchTrendData</w:t>
              <w:br/>
              <w:t>fetchRawData</w:t>
              <w:br/>
              <w:t>renderSummaryCards</w:t>
              <w:br/>
              <w:t>renderTrendChart</w:t>
              <w:br/>
              <w:t>renderRawTable</w:t>
              <w:br/>
              <w:t>renderJobInfoTable</w:t>
              <w:br/>
              <w:t>initializeEventListeners</w:t>
              <w:br/>
              <w:t>askGeminiAnalysis</w:t>
            </w:r>
          </w:p>
        </w:tc>
        <w:tc>
          <w:tcPr>
            <w:tcW w:type="dxa" w:w="1728"/>
          </w:tcPr>
          <w:p>
            <w:r>
              <w:t>중: Promise/async</w:t>
              <w:br/>
              <w:t>DOM 조작</w:t>
              <w:br/>
              <w:t>API 통신</w:t>
            </w:r>
          </w:p>
        </w:tc>
        <w:tc>
          <w:tcPr>
            <w:tcW w:type="dxa" w:w="1728"/>
          </w:tcPr>
          <w:p>
            <w:r>
              <w:t>데이터 로딩</w:t>
              <w:br/>
              <w:t>UI 렌더링</w:t>
              <w:br/>
              <w:t>이벤트 처리</w:t>
              <w:br/>
              <w:t>AI 분석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