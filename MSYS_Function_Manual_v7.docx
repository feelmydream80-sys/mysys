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ncTitle"/>
      </w:pPr>
      <w:r>
        <w:t>MSYS 기능 매뉴얼</w:t>
      </w:r>
    </w:p>
    <w:p>
      <w:pPr>
        <w:pStyle w:val="FuncTitle"/>
      </w:pPr>
      <w:r>
        <w:t>개발자용 데이터 흐름 참조 가이드</w:t>
      </w:r>
    </w:p>
    <w:p>
      <w:pPr>
        <w:pStyle w:val="FuncTitle"/>
        <w:jc w:val="center"/>
      </w:pPr>
      <w:r>
        <w:t>버전 1.14.2</w:t>
      </w:r>
    </w:p>
    <w:p>
      <w:r>
        <w:br w:type="page"/>
      </w:r>
    </w:p>
    <w:p>
      <w:pPr>
        <w:pStyle w:val="FuncH1"/>
      </w:pPr>
      <w:r>
        <w:t>목차</w:t>
      </w:r>
    </w:p>
    <w:p>
      <w:r>
        <w:t>1. 시스템 아키텍처 ........................ 3</w:t>
        <w:br/>
      </w:r>
      <w:r>
        <w:t>2. 인터페이스별 데이터 흐름 ................ 5</w:t>
        <w:br/>
      </w:r>
      <w:r>
        <w:t xml:space="preserve">   2.1 대시보드 인터페이스 .................. 5</w:t>
        <w:br/>
      </w:r>
      <w:r>
        <w:t xml:space="preserve">   2.2 데이터 분석 인터페이스 ................ 15</w:t>
        <w:br/>
      </w:r>
      <w:r>
        <w:t xml:space="preserve">   2.3 차트 분석 인터페이스 .................. 25</w:t>
        <w:br/>
      </w:r>
      <w:r>
        <w:t xml:space="preserve">   2.4 잔디 현황 인터페이스 .................. 35</w:t>
        <w:br/>
      </w:r>
      <w:r>
        <w:t xml:space="preserve">   2.5 매핑 관리 인터페이스 .................. 45</w:t>
        <w:br/>
      </w:r>
      <w:r>
        <w:t xml:space="preserve">   2.6 데이터 명세서 인터페이스 ................ 55</w:t>
        <w:br/>
      </w:r>
      <w:r>
        <w:t>3. 공통 컴포넌트 .......................... 65</w:t>
        <w:br/>
      </w:r>
      <w:r>
        <w:t>4. 설정 및 배포 .......................... 70</w:t>
        <w:br/>
      </w:r>
      <w:r>
        <w:t>부록 A. 데이터 흐름 다이어그램 ................ 75</w:t>
        <w:br/>
      </w:r>
    </w:p>
    <w:p>
      <w:r>
        <w:br w:type="page"/>
      </w:r>
    </w:p>
    <w:p>
      <w:pPr>
        <w:pStyle w:val="FuncH1"/>
      </w:pPr>
      <w:r>
        <w:t>1. 시스템 아키텍처</w:t>
      </w:r>
    </w:p>
    <w:p>
      <w:r>
        <w:rPr>
          <w:b/>
        </w:rPr>
        <w:t>1.1 데이터 흐름 개요</w:t>
        <w:br/>
      </w:r>
      <w:r>
        <w:t>MSYS는 다음과 같은 데이터 흐름을 따르는 계층형 아키텍처를 사용합니다:</w:t>
        <w:br/>
        <w:br/>
      </w:r>
      <w:r>
        <w:t>HTML → JavaScript → Service → DAO → Database</w:t>
        <w:br/>
        <w:br/>
      </w:r>
      <w:r>
        <w:rPr>
          <w:b/>
        </w:rPr>
        <w:t>1.2 각 계층의 역할</w:t>
        <w:br/>
      </w:r>
      <w:r>
        <w:t>• HTML: 사용자 인터페이스 및 데이터 표시</w:t>
        <w:br/>
      </w:r>
      <w:r>
        <w:t>• JavaScript: 사용자 상호작용 및 API 호출</w:t>
        <w:br/>
      </w:r>
      <w:r>
        <w:t>• Service: 비즈니스 로직 및 데이터 가공</w:t>
        <w:br/>
      </w:r>
      <w:r>
        <w:t>• DAO: 데이터베이스 쿼리 실행</w:t>
        <w:br/>
      </w:r>
      <w:r>
        <w:t>• Database: 데이터 저장 및 검색</w:t>
        <w:br/>
        <w:br/>
      </w:r>
    </w:p>
    <w:p>
      <w:pPr>
        <w:pStyle w:val="FuncH1"/>
      </w:pPr>
      <w:r>
        <w:t>2. 인터페이스별 데이터 흐름</w:t>
      </w:r>
    </w:p>
    <w:p>
      <w:pPr>
        <w:pStyle w:val="FuncH2"/>
      </w:pPr>
      <w:r>
        <w:t>2.1 대시보드 인터페이스</w:t>
      </w:r>
    </w:p>
    <w:p>
      <w:r>
        <w:t>대시보드는 시스템의 전체 현황을 실시간으로 모니터링하는 메인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sql/dashboard/*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트리거</w:t>
              <w:br/>
              <w:t>서브쿼리 포함</w:t>
            </w:r>
          </w:p>
        </w:tc>
        <w:tc>
          <w:tcPr>
            <w:tcW w:type="dxa" w:w="1728"/>
          </w:tcPr>
          <w:p>
            <w:r>
              <w:t>복합키, 타임존</w:t>
              <w:br/>
              <w:t>automatic 로그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get_summary(start_date,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대시보드 요약 데이터 조회 - 지정된 기간과 Job에 대한 수집 통계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get_raw_data(start_date,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수집 데이터 조회 - 필터링된 수집 이력 데이터 반환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get_analytics_success_rate_trend(start_date, end_date, job_ids, all_data)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성공률 추이 데이터 조회 - 시간별 성공률 변화 추이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get_trouble_by_code(start_date,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장애 코드별 문제 데이터 조회 - 오류 유형별 발생 현황 분석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조회 - 시스템 이벤트 및 변경 이력 확인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get_daily_job_counts(job_id, 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일별 Job 카운트 조회 - Job별 일간 실행 통계 집계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save_event(con_id, job_id, status, rqs_info)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이벤트 로그 저장 - 수집 이벤트 정보 기록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get_distinct_job_ids(job_ids)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고유 Job ID 목록 조회 - 중복 제거된 Job ID 리스트 반환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service/dashboard_service.py</w:t>
            </w:r>
          </w:p>
        </w:tc>
        <w:tc>
          <w:tcPr>
            <w:tcW w:type="dxa" w:w="1728"/>
          </w:tcPr>
          <w:p>
            <w:r>
              <w:t>get_summary</w:t>
              <w:br/>
              <w:t>get_raw_data</w:t>
              <w:br/>
              <w:t>get_analytics_success_rate_trend</w:t>
              <w:br/>
              <w:t>get_trouble_by_code</w:t>
              <w:br/>
              <w:t>get_event_log</w:t>
              <w:br/>
              <w:t>get_daily_job_counts</w:t>
              <w:br/>
              <w:t>_calculate_fail_streak</w:t>
              <w:br/>
              <w:t>_get_allowed_job_ids</w:t>
              <w:br/>
              <w:t>_fetch_manager_settings</w:t>
              <w:br/>
              <w:t>_combine_historical_data</w:t>
              <w:br/>
              <w:t>_apply_settings_filters</w:t>
              <w:br/>
              <w:t>_log_final_data_counts</w:t>
            </w:r>
          </w:p>
        </w:tc>
        <w:tc>
          <w:tcPr>
            <w:tcW w:type="dxa" w:w="1728"/>
          </w:tcPr>
          <w:p>
            <w:r>
              <w:t>고: 6단계 처리</w:t>
              <w:br/>
              <w:t>비즈니스 로직</w:t>
              <w:br/>
              <w:t>권한 검증</w:t>
            </w:r>
          </w:p>
        </w:tc>
        <w:tc>
          <w:tcPr>
            <w:tcW w:type="dxa" w:w="1728"/>
          </w:tcPr>
          <w:p>
            <w:r>
              <w:t>권한+설정+데이터</w:t>
              <w:br/>
              <w:t>상태 계산</w:t>
              <w:br/>
              <w:t>실시간 통계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static/js/modules/dashboard/*</w:t>
            </w:r>
          </w:p>
        </w:tc>
        <w:tc>
          <w:tcPr>
            <w:tcW w:type="dxa" w:w="1728"/>
          </w:tcPr>
          <w:p>
            <w:r>
              <w:t>initializeDashboardData</w:t>
              <w:br/>
              <w:t>loadDashboardData</w:t>
              <w:br/>
              <w:t>renderSummaryCards</w:t>
              <w:br/>
              <w:t>renderStatusTable</w:t>
              <w:br/>
              <w:t>handleDateFilterChange</w:t>
            </w:r>
          </w:p>
        </w:tc>
        <w:tc>
          <w:tcPr>
            <w:tcW w:type="dxa" w:w="1728"/>
          </w:tcPr>
          <w:p>
            <w:r>
              <w:t>중: Promise.all</w:t>
              <w:br/>
              <w:t>API 호출</w:t>
              <w:br/>
              <w:t>DOM 조작</w:t>
            </w:r>
          </w:p>
        </w:tc>
        <w:tc>
          <w:tcPr>
            <w:tcW w:type="dxa" w:w="1728"/>
          </w:tcPr>
          <w:p>
            <w:r>
              <w:t>병렬 로딩</w:t>
              <w:br/>
              <w:t>상태 추적</w:t>
              <w:br/>
              <w:t>이벤트 핸들링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templates/dashboard.html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템플릿 변수</w:t>
              <w:br/>
              <w:t>Jinja2 필터</w:t>
            </w:r>
          </w:p>
        </w:tc>
      </w:tr>
    </w:tbl>
    <w:p>
      <w:pPr>
        <w:pStyle w:val="FuncH3"/>
      </w:pPr>
    </w:p>
    <w:p>
      <w:pPr>
        <w:pStyle w:val="FuncH3"/>
      </w:pPr>
      <w:r>
        <w:t>실제 데이터 예시:</w:t>
      </w:r>
    </w:p>
    <w:p>
      <w:r>
        <w:t>• DB: job_id='CD101', status='CD901', start_dt='2025-12-18 14:30:15+09'</w:t>
        <w:br/>
      </w:r>
      <w:r>
        <w:t>• DAO: params=['2025-12-01', '2025-12-31'], job_ids=['CD101', 'CD102']</w:t>
        <w:br/>
      </w:r>
      <w:r>
        <w:t>• SERVICE: allowed_job_ids=['CD101'], fail_streak=2, status='warning'</w:t>
        <w:br/>
      </w:r>
      <w:r>
        <w:t>• JS: dataFlowStatus.apiCallSuccess=true, loadedRecords=45</w:t>
        <w:br/>
      </w:r>
      <w:r>
        <w:t>• HTML: {{ user.is_admin }} = true, {{ current_date }} = '2025-12-18'</w:t>
        <w:br/>
        <w:br/>
      </w:r>
    </w:p>
    <w:p>
      <w:pPr>
        <w:pStyle w:val="FuncH2"/>
      </w:pPr>
      <w:r>
        <w:t>2.2 데이터 분석 인터페이스</w:t>
      </w:r>
    </w:p>
    <w:p>
      <w:r>
        <w:t>데이터 수집 결과를 심층 분석하고 필터링하여 조회하는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sql/analytics/*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복합 조인</w:t>
              <w:br/>
              <w:t>다중 집계</w:t>
            </w:r>
          </w:p>
        </w:tc>
        <w:tc>
          <w:tcPr>
            <w:tcW w:type="dxa" w:w="1728"/>
          </w:tcPr>
          <w:p>
            <w:r>
              <w:t>시간대 변환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dao/analytics_dao.py</w:t>
            </w:r>
          </w:p>
        </w:tc>
        <w:tc>
          <w:tcPr>
            <w:tcW w:type="dxa" w:w="1728"/>
          </w:tcPr>
          <w:p>
            <w:r>
              <w:t>get_user_access_stats</w:t>
              <w:br/>
              <w:t>get_menu_access_stats</w:t>
              <w:br/>
              <w:t>get_menu_access_stats_weekly</w:t>
              <w:br/>
              <w:t>get_yearly_total_stats</w:t>
              <w:br/>
              <w:t>get_most_recent_data_date</w:t>
              <w:br/>
              <w:t>get_available_years_months</w:t>
              <w:br/>
              <w:t>get_distinct_menu_names</w:t>
              <w:br/>
              <w:t>get_total_unique_users_by_week</w:t>
              <w:br/>
              <w:t>get_menu_access_stats_monthly</w:t>
              <w:br/>
              <w:t>insert_user_access_log</w:t>
              <w:br/>
              <w:t>get_menu_name_by_menu_id</w:t>
            </w:r>
          </w:p>
        </w:tc>
        <w:tc>
          <w:tcPr>
            <w:tcW w:type="dxa" w:w="1728"/>
          </w:tcPr>
          <w:p>
            <w:r>
              <w:t>중: 동적 SQL</w:t>
              <w:br/>
              <w:t>다중 집계</w:t>
            </w:r>
          </w:p>
        </w:tc>
        <w:tc>
          <w:tcPr>
            <w:tcW w:type="dxa" w:w="1728"/>
          </w:tcPr>
          <w:p>
            <w:r>
              <w:t>접속 통계</w:t>
              <w:br/>
              <w:t>메뉴 분석</w:t>
              <w:br/>
              <w:t>주별/월별 집계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service/analysis_service.py</w:t>
            </w:r>
          </w:p>
        </w:tc>
        <w:tc>
          <w:tcPr>
            <w:tcW w:type="dxa" w:w="1728"/>
          </w:tcPr>
          <w:p>
            <w:r>
              <w:t>get_analytics_data</w:t>
              <w:br/>
              <w:t>process_chart_data</w:t>
              <w:br/>
              <w:t>calculate_statistics</w:t>
              <w:br/>
              <w:t>generate_reports</w:t>
              <w:br/>
              <w:t>validate_date_range</w:t>
              <w:br/>
              <w:t>apply_user_permissions</w:t>
              <w:br/>
              <w:t>format_analytics_response</w:t>
            </w:r>
          </w:p>
        </w:tc>
        <w:tc>
          <w:tcPr>
            <w:tcW w:type="dxa" w:w="1728"/>
          </w:tcPr>
          <w:p>
            <w:r>
              <w:t>고: 복합 계산</w:t>
              <w:br/>
              <w:t>다중 검증</w:t>
            </w:r>
          </w:p>
        </w:tc>
        <w:tc>
          <w:tcPr>
            <w:tcW w:type="dxa" w:w="1728"/>
          </w:tcPr>
          <w:p>
            <w:r>
              <w:t>데이터 분석</w:t>
              <w:br/>
              <w:t>차트 생성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static/js/modules/data_analysis/*</w:t>
            </w:r>
          </w:p>
        </w:tc>
        <w:tc>
          <w:tcPr>
            <w:tcW w:type="dxa" w:w="1728"/>
          </w:tcPr>
          <w:p>
            <w:r>
              <w:t>initializeAnalysisPage</w:t>
              <w:br/>
              <w:t>fetchAndRenderAll</w:t>
              <w:br/>
              <w:t>fetchSummaryData</w:t>
              <w:br/>
              <w:t>fetchTrendData</w:t>
              <w:br/>
              <w:t>fetchRawData</w:t>
              <w:br/>
              <w:t>renderSummaryCards</w:t>
              <w:br/>
              <w:t>renderTrendChart</w:t>
              <w:br/>
              <w:t>renderRawTable</w:t>
              <w:br/>
              <w:t>renderJobInfoTable</w:t>
              <w:br/>
              <w:t>initializeEventListeners</w:t>
              <w:br/>
              <w:t>askGeminiAnalysis</w:t>
            </w:r>
          </w:p>
        </w:tc>
        <w:tc>
          <w:tcPr>
            <w:tcW w:type="dxa" w:w="1728"/>
          </w:tcPr>
          <w:p>
            <w:r>
              <w:t>중: Promise/async</w:t>
              <w:br/>
              <w:t>DOM 조작</w:t>
              <w:br/>
              <w:t>API 통신</w:t>
            </w:r>
          </w:p>
        </w:tc>
        <w:tc>
          <w:tcPr>
            <w:tcW w:type="dxa" w:w="1728"/>
          </w:tcPr>
          <w:p>
            <w:r>
              <w:t>데이터 로딩</w:t>
              <w:br/>
              <w:t>UI 렌더링</w:t>
              <w:br/>
              <w:t>이벤트 처리</w:t>
              <w:br/>
              <w:t>AI 분석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templates/data_analysis.html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중: 복합 템플릿</w:t>
            </w:r>
          </w:p>
        </w:tc>
        <w:tc>
          <w:tcPr>
            <w:tcW w:type="dxa" w:w="1728"/>
          </w:tcPr>
          <w:p>
            <w:r>
              <w:t>필터 폼</w:t>
              <w:br/>
              <w:t>데이터 테이블</w:t>
              <w:br/>
              <w:t>차트 컨테이너</w:t>
              <w:br/>
              <w:t>탭 메뉴</w:t>
            </w:r>
          </w:p>
        </w:tc>
      </w:tr>
    </w:tbl>
    <w:p>
      <w:pPr>
        <w:pStyle w:val="FuncH3"/>
      </w:pPr>
    </w:p>
    <w:p>
      <w:pPr>
        <w:pStyle w:val="FuncH1"/>
      </w:pPr>
      <w:r>
        <w:t>3. 공통 컴포넌트</w:t>
      </w:r>
    </w:p>
    <w:p>
      <w:r>
        <w:rPr>
          <w:b/>
        </w:rPr>
        <w:t>3.1 데이터베이스 연결</w:t>
        <w:br/>
      </w:r>
      <w:r>
        <w:t>파일: msys/database.py</w:t>
        <w:br/>
      </w:r>
      <w:r>
        <w:t>함수: get_db_connection()</w:t>
        <w:br/>
        <w:br/>
      </w:r>
      <w:r>
        <w:rPr>
          <w:b/>
        </w:rPr>
        <w:t>3.2 공통 DAO</w:t>
        <w:br/>
      </w:r>
      <w:r>
        <w:t>파일: dao/__init__.py</w:t>
        <w:br/>
      </w:r>
      <w:r>
        <w:t>기본 CRUD 메소드 제공</w:t>
        <w:br/>
        <w:br/>
      </w:r>
    </w:p>
    <w:p>
      <w:pPr>
        <w:pStyle w:val="FuncH1"/>
      </w:pPr>
      <w:r>
        <w:t>4. 설정 및 배포</w:t>
      </w:r>
    </w:p>
    <w:p>
      <w:r>
        <w:rPr>
          <w:b/>
        </w:rPr>
        <w:t>4.1 환경 설정</w:t>
        <w:br/>
      </w:r>
      <w:r>
        <w:t>.env 파일을 통한 환경별 설정 분리</w:t>
        <w:br/>
        <w:br/>
      </w:r>
      <w:r>
        <w:rPr>
          <w:b/>
        </w:rPr>
        <w:t>4.2 배포 스크립트</w:t>
        <w:br/>
      </w:r>
      <w:r>
        <w:t>Docker Compose를 활용한 컨테이너화 배포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tle">
    <w:name w:val="FuncTitle"/>
    <w:pPr>
      <w:jc w:val="center"/>
    </w:pPr>
    <w:rPr>
      <w:color w:val="000000"/>
      <w:sz w:val="56"/>
    </w:rPr>
  </w:style>
  <w:style w:type="paragraph" w:customStyle="1" w:styleId="FuncH1">
    <w:name w:val="FuncH1"/>
    <w:rPr>
      <w:b/>
      <w:sz w:val="36"/>
    </w:rPr>
  </w:style>
  <w:style w:type="paragraph" w:customStyle="1" w:styleId="FuncH2">
    <w:name w:val="FuncH2"/>
    <w:rPr>
      <w:b/>
      <w:sz w:val="28"/>
    </w:rPr>
  </w:style>
  <w:style w:type="paragraph" w:customStyle="1" w:styleId="FuncH3">
    <w:name w:val="FuncH3"/>
    <w:rPr>
      <w:b/>
      <w:sz w:val="24"/>
    </w:rPr>
  </w:style>
  <w:style w:type="paragraph" w:customStyle="1" w:styleId="FuncH4">
    <w:name w:val="FuncH4"/>
    <w:rPr>
      <w:b/>
      <w:sz w:val="22"/>
    </w:rPr>
  </w:style>
  <w:style w:type="paragraph" w:customStyle="1" w:styleId="FuncCode">
    <w:name w:val="Func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