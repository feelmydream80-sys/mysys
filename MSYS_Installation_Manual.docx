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stallTitle"/>
      </w:pPr>
      <w:r>
        <w:t>MSYS 설치 매뉴얼</w:t>
      </w:r>
    </w:p>
    <w:p>
      <w:pPr>
        <w:pStyle w:val="InstallTitle"/>
      </w:pPr>
      <w:r>
        <w:t>인프라 구축 및 시스템 설치 가이드</w:t>
      </w:r>
    </w:p>
    <w:p>
      <w:pPr>
        <w:pStyle w:val="InstallTitle"/>
        <w:jc w:val="center"/>
      </w:pPr>
      <w:r>
        <w:t>버전 1.14.2</w:t>
      </w:r>
    </w:p>
    <w:p>
      <w:r>
        <w:br w:type="page"/>
      </w:r>
    </w:p>
    <w:p>
      <w:pPr>
        <w:pStyle w:val="InstallH1"/>
      </w:pPr>
      <w:r>
        <w:t>목차</w:t>
      </w:r>
    </w:p>
    <w:p>
      <w:r>
        <w:t>1. 시스템 요구사항 ........................ 3</w:t>
        <w:br/>
      </w:r>
      <w:r>
        <w:t>2. 네트워크 구성 ........................ 4</w:t>
        <w:br/>
      </w:r>
      <w:r>
        <w:t>3. 서버 환경 구축 ....................... 5</w:t>
        <w:br/>
      </w:r>
      <w:r>
        <w:t>4. 데이터베이스 설치 .................... 8</w:t>
        <w:br/>
      </w:r>
      <w:r>
        <w:t>5. 애플리케이션 배포 .................... 11</w:t>
        <w:br/>
      </w:r>
      <w:r>
        <w:t>6. 보안 설정 ........................... 14</w:t>
        <w:br/>
      </w:r>
      <w:r>
        <w:t>7. 모니터링 설정 ........................ 16</w:t>
        <w:br/>
      </w:r>
      <w:r>
        <w:t>부록 A. 설치 검증 체크리스트 ............. 18</w:t>
        <w:br/>
      </w:r>
    </w:p>
    <w:p>
      <w:r>
        <w:br w:type="page"/>
      </w:r>
    </w:p>
    <w:p>
      <w:pPr>
        <w:pStyle w:val="InstallH1"/>
      </w:pPr>
      <w:r>
        <w:t>1. 시스템 요구사항</w:t>
      </w:r>
    </w:p>
    <w:p>
      <w:r>
        <w:rPr>
          <w:b/>
        </w:rPr>
        <w:t>1.1 하드웨어 요구사항</w:t>
        <w:br/>
      </w:r>
      <w:r>
        <w:t>• CPU: Intel Xeon 또는 AMD EPYC, 2.0GHz 이상</w:t>
        <w:br/>
      </w:r>
      <w:r>
        <w:t>• 메모리: 8GB 이상 (16GB 권장)</w:t>
        <w:br/>
      </w:r>
      <w:r>
        <w:t>• 저장소: SSD 50GB 이상</w:t>
        <w:br/>
      </w:r>
      <w:r>
        <w:t>• 네트워크: 1Gbps 이더넷</w:t>
        <w:br/>
        <w:br/>
      </w:r>
      <w:r>
        <w:rPr>
          <w:b/>
        </w:rPr>
        <w:t>1.2 소프트웨어 요구사항</w:t>
        <w:br/>
      </w:r>
      <w:r>
        <w:t>• 운영체제: Ubuntu Server 20.04 LTS 이상</w:t>
        <w:br/>
      </w:r>
      <w:r>
        <w:t>• Python: 3.8 이상</w:t>
        <w:br/>
      </w:r>
      <w:r>
        <w:t>• 데이터베이스: PostgreSQL 13 이상</w:t>
        <w:br/>
      </w:r>
      <w:r>
        <w:t>• 웹 서버: Nginx (선택사항)</w:t>
        <w:br/>
        <w:br/>
      </w:r>
    </w:p>
    <w:p>
      <w:pPr>
        <w:pStyle w:val="InstallH1"/>
      </w:pPr>
      <w:r>
        <w:t>2. 네트워크 구성</w:t>
      </w:r>
    </w:p>
    <w:p>
      <w:r>
        <w:rPr>
          <w:b/>
        </w:rPr>
        <w:t>2.1 방화벽 설정</w:t>
        <w:br/>
      </w:r>
      <w:r>
        <w:t>필요한 포트 개방:</w:t>
        <w:br/>
      </w:r>
      <w:r>
        <w:t>• 80 (HTTP)</w:t>
        <w:br/>
      </w:r>
      <w:r>
        <w:t>• 443 (HTTPS)</w:t>
        <w:br/>
      </w:r>
      <w:r>
        <w:t>• 5432 (PostgreSQL, 내부 통신만)</w:t>
        <w:br/>
      </w:r>
      <w:r>
        <w:t>• 22 (SSH)</w:t>
        <w:br/>
        <w:br/>
      </w:r>
      <w:r>
        <w:rPr>
          <w:b/>
        </w:rPr>
        <w:t>2.2 DNS 설정</w:t>
        <w:br/>
      </w:r>
      <w:r>
        <w:t>도메인 및 SSL 인증서 구성</w:t>
        <w:br/>
        <w:br/>
      </w:r>
    </w:p>
    <w:p>
      <w:pPr>
        <w:pStyle w:val="InstallH1"/>
      </w:pPr>
      <w:r>
        <w:t>3. 서버 환경 구축</w:t>
      </w:r>
    </w:p>
    <w:p>
      <w:pPr>
        <w:pStyle w:val="InstallH2"/>
      </w:pPr>
      <w:r>
        <w:t>3.1 Ubuntu Server 설치</w:t>
      </w:r>
    </w:p>
    <w:p>
      <w:r>
        <w:t>1. Ubuntu Server ISO 다운로드</w:t>
        <w:br/>
      </w:r>
      <w:r>
        <w:t>2. 부팅 USB 생성</w:t>
        <w:br/>
      </w:r>
      <w:r>
        <w:t>3. 서버에 설치 (기본 설정 사용)</w:t>
        <w:br/>
      </w:r>
      <w:r>
        <w:t>4. 패키지 업데이트:</w:t>
        <w:br/>
        <w:br/>
      </w:r>
      <w:r>
        <w:rPr>
          <w:rFonts w:ascii="Courier New" w:hAnsi="Courier New"/>
        </w:rPr>
        <w:t>sudo apt update &amp;&amp; sudo apt upgrade -y</w:t>
        <w:br/>
        <w:br/>
      </w:r>
    </w:p>
    <w:p>
      <w:pPr>
        <w:pStyle w:val="InstallH2"/>
      </w:pPr>
      <w:r>
        <w:t>3.2 필수 패키지 설치</w:t>
      </w:r>
    </w:p>
    <w:p>
      <w:r>
        <w:rPr>
          <w:rFonts w:ascii="Courier New" w:hAnsi="Courier New"/>
        </w:rPr>
        <w:t>sudo apt install -y python3 python3-pip python3-venv postgresql postgresql-contrib nginx curl wget</w:t>
        <w:br/>
        <w:br/>
      </w:r>
    </w:p>
    <w:p>
      <w:pPr>
        <w:pStyle w:val="InstallH1"/>
      </w:pPr>
      <w:r>
        <w:t>4. 데이터베이스 설치</w:t>
      </w:r>
    </w:p>
    <w:p>
      <w:pPr>
        <w:pStyle w:val="InstallH2"/>
      </w:pPr>
      <w:r>
        <w:t>4.1 PostgreSQL 설정</w:t>
      </w:r>
    </w:p>
    <w:p>
      <w:r>
        <w:t>1. PostgreSQL 서비스 시작:</w:t>
        <w:br/>
        <w:br/>
      </w:r>
      <w:r>
        <w:t>sudo systemctl start postgresql</w:t>
        <w:br/>
      </w:r>
      <w:r>
        <w:rPr>
          <w:rFonts w:ascii="Courier New" w:hAnsi="Courier New"/>
        </w:rPr>
        <w:t>sudo systemctl enable postgresql</w:t>
        <w:br/>
        <w:br/>
      </w:r>
      <w:r>
        <w:t>2. 데이터베이스 사용자 생성:</w:t>
        <w:br/>
        <w:br/>
      </w:r>
      <w:r>
        <w:rPr>
          <w:rFonts w:ascii="Courier New" w:hAnsi="Courier New"/>
        </w:rPr>
        <w:t>sudo -u postgres psql</w:t>
        <w:br/>
      </w:r>
      <w:r>
        <w:rPr>
          <w:rFonts w:ascii="Courier New" w:hAnsi="Courier New"/>
        </w:rPr>
        <w:t>CREATE USER msys_user WITH PASSWORD 'strong_password';</w:t>
        <w:br/>
      </w:r>
      <w:r>
        <w:rPr>
          <w:rFonts w:ascii="Courier New" w:hAnsi="Courier New"/>
        </w:rPr>
        <w:t>CREATE DATABASE msys_db OWNER msys_user;</w:t>
        <w:br/>
      </w:r>
      <w:r>
        <w:rPr>
          <w:rFonts w:ascii="Courier New" w:hAnsi="Courier New"/>
        </w:rPr>
        <w:t>\q</w:t>
        <w:br/>
        <w:br/>
      </w:r>
    </w:p>
    <w:p>
      <w:pPr>
        <w:pStyle w:val="InstallH1"/>
      </w:pPr>
      <w:r>
        <w:t>5. 애플리케이션 배포</w:t>
      </w:r>
    </w:p>
    <w:p>
      <w:pPr>
        <w:pStyle w:val="InstallH2"/>
      </w:pPr>
      <w:r>
        <w:t>5.1 애플리케이션 사용자 생성</w:t>
      </w:r>
    </w:p>
    <w:p>
      <w:r>
        <w:t>sudo useradd -m -s /bin/bash msys</w:t>
        <w:br/>
      </w:r>
      <w:r>
        <w:rPr>
          <w:rFonts w:ascii="Courier New" w:hAnsi="Courier New"/>
        </w:rPr>
        <w:t>sudo usermod -aG sudo msys</w:t>
        <w:br/>
        <w:br/>
      </w:r>
    </w:p>
    <w:p>
      <w:pPr>
        <w:pStyle w:val="InstallH2"/>
      </w:pPr>
      <w:r>
        <w:t>5.2 소스 코드 배포</w:t>
      </w:r>
    </w:p>
    <w:p>
      <w:r>
        <w:t>sudo -u msys mkdir -p /home/msys/app</w:t>
        <w:br/>
      </w:r>
      <w:r>
        <w:rPr>
          <w:rFonts w:ascii="Courier New" w:hAnsi="Courier New"/>
        </w:rPr>
        <w:t>sudo -u msys git clone &lt;repository&gt; /home/msys/app</w:t>
        <w:br/>
        <w:br/>
      </w:r>
    </w:p>
    <w:p>
      <w:pPr>
        <w:pStyle w:val="InstallH2"/>
      </w:pPr>
      <w:r>
        <w:t>5.3 Python 환경 설정</w:t>
      </w:r>
    </w:p>
    <w:p>
      <w:r>
        <w:t>cd /home/msys/app</w:t>
        <w:br/>
      </w:r>
      <w:r>
        <w:t>python3 -m venv venv</w:t>
        <w:br/>
      </w:r>
      <w:r>
        <w:t>source venv/bin/activate</w:t>
        <w:br/>
      </w:r>
      <w:r>
        <w:rPr>
          <w:rFonts w:ascii="Courier New" w:hAnsi="Courier New"/>
        </w:rPr>
        <w:t>pip install -r requirements.txt</w:t>
        <w:br/>
        <w:br/>
      </w:r>
    </w:p>
    <w:p>
      <w:pPr>
        <w:pStyle w:val="InstallH1"/>
      </w:pPr>
      <w:r>
        <w:t>6. 보안 설정</w:t>
      </w:r>
    </w:p>
    <w:p>
      <w:r>
        <w:rPr>
          <w:b/>
        </w:rPr>
        <w:t>6.1 방화벽 설정</w:t>
        <w:br/>
      </w:r>
      <w:r>
        <w:t>sudo ufw allow 80</w:t>
        <w:br/>
      </w:r>
      <w:r>
        <w:t>sudo ufw allow 443</w:t>
        <w:br/>
      </w:r>
      <w:r>
        <w:rPr>
          <w:rFonts w:ascii="Courier New" w:hAnsi="Courier New"/>
        </w:rPr>
        <w:t>sudo ufw --force enable</w:t>
        <w:br/>
        <w:br/>
      </w:r>
      <w:r>
        <w:rPr>
          <w:b/>
        </w:rPr>
        <w:t>6.2 SSL/TLS 설정</w:t>
        <w:br/>
      </w:r>
      <w:r>
        <w:t>Let's Encrypt를 사용한 무료 SSL 인증서 설정</w:t>
        <w:br/>
        <w:br/>
      </w:r>
    </w:p>
    <w:p>
      <w:pPr>
        <w:pStyle w:val="InstallH1"/>
      </w:pPr>
      <w:r>
        <w:t>7. 모니터링 설정</w:t>
      </w:r>
    </w:p>
    <w:p>
      <w:r>
        <w:rPr>
          <w:b/>
        </w:rPr>
        <w:t>7.1 로그 로테이션</w:t>
        <w:br/>
      </w:r>
      <w:r>
        <w:t>logrotate 설정으로 로그 파일 관리</w:t>
        <w:br/>
        <w:br/>
      </w:r>
      <w:r>
        <w:rPr>
          <w:b/>
        </w:rPr>
        <w:t>7.2 시스템 모니터링</w:t>
        <w:br/>
      </w:r>
      <w:r>
        <w:t>htop, iotop 등 모니터링 도구 설치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allTitle">
    <w:name w:val="InstallTitle"/>
    <w:pPr>
      <w:jc w:val="center"/>
    </w:pPr>
    <w:rPr>
      <w:color w:val="000000"/>
      <w:sz w:val="56"/>
    </w:rPr>
  </w:style>
  <w:style w:type="paragraph" w:customStyle="1" w:styleId="InstallH1">
    <w:name w:val="InstallH1"/>
    <w:rPr>
      <w:b/>
      <w:sz w:val="36"/>
    </w:rPr>
  </w:style>
  <w:style w:type="paragraph" w:customStyle="1" w:styleId="InstallH2">
    <w:name w:val="InstallH2"/>
    <w:rPr>
      <w:b/>
      <w:sz w:val="28"/>
    </w:rPr>
  </w:style>
  <w:style w:type="paragraph" w:customStyle="1" w:styleId="InstallH3">
    <w:name w:val="InstallH3"/>
    <w:rPr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